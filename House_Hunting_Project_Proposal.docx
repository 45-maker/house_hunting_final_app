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Hunting Mobile Application</w:t>
      </w:r>
    </w:p>
    <w:p>
      <w:pPr>
        <w:pStyle w:val="Heading1"/>
      </w:pPr>
      <w:r>
        <w:t>Project Proposal</w:t>
      </w:r>
    </w:p>
    <w:p>
      <w:pPr>
        <w:pStyle w:val="Heading2"/>
      </w:pPr>
      <w:r>
        <w:t>1. Introduction</w:t>
      </w:r>
    </w:p>
    <w:p>
      <w:r>
        <w:t xml:space="preserve">Finding a house for rent or sale can be difficult and time‑consuming. </w:t>
      </w:r>
    </w:p>
    <w:p>
      <w:r>
        <w:t xml:space="preserve">Many people rely on agents, physical visits, or scattered advertisements to locate available houses. </w:t>
      </w:r>
    </w:p>
    <w:p>
      <w:r>
        <w:t xml:space="preserve">This project proposes a House Hunting Mobile Application that allows users to easily browse, search, </w:t>
      </w:r>
    </w:p>
    <w:p>
      <w:r>
        <w:t xml:space="preserve">and view available houses directly from their smartphones. The application simplifies the process </w:t>
      </w:r>
    </w:p>
    <w:p>
      <w:r>
        <w:t>of finding properties by presenting property listings with images, prices, descriptions, and locations.</w:t>
      </w:r>
    </w:p>
    <w:p>
      <w:pPr>
        <w:pStyle w:val="Heading2"/>
      </w:pPr>
      <w:r>
        <w:t>2. Problem Statement</w:t>
      </w:r>
    </w:p>
    <w:p>
      <w:r>
        <w:t xml:space="preserve">House seekers often struggle to find accurate and up‑to‑date information about </w:t>
      </w:r>
    </w:p>
    <w:p>
      <w:r>
        <w:t xml:space="preserve">available properties. Traditional methods are slow, inefficient, and sometimes unreliable. There is a need </w:t>
      </w:r>
    </w:p>
    <w:p>
      <w:r>
        <w:t xml:space="preserve">for a centralized mobile platform where users can easily discover available houses and interact with property </w:t>
      </w:r>
    </w:p>
    <w:p>
      <w:r>
        <w:t>information in a convenient and organized way.</w:t>
      </w:r>
    </w:p>
    <w:p>
      <w:pPr>
        <w:pStyle w:val="Heading2"/>
      </w:pPr>
      <w:r>
        <w:t>3. Objectives</w:t>
      </w:r>
    </w:p>
    <w:p/>
    <w:p>
      <w:r>
        <w:t>• To develop a mobile application that allows users to browse available houses.</w:t>
      </w:r>
    </w:p>
    <w:p>
      <w:r>
        <w:t>• To provide a simple and user‑friendly interface for property searching.</w:t>
      </w:r>
    </w:p>
    <w:p>
      <w:r>
        <w:t>• To allow users to view detailed information about each property.</w:t>
      </w:r>
    </w:p>
    <w:p>
      <w:r>
        <w:t>• To allow users to save favorite properties.</w:t>
      </w:r>
    </w:p>
    <w:p>
      <w:r>
        <w:t>• To demonstrate CRUD operations using a local database.</w:t>
      </w:r>
    </w:p>
    <w:p/>
    <w:p>
      <w:pPr>
        <w:pStyle w:val="Heading2"/>
      </w:pPr>
      <w:r>
        <w:t>4. Target Users</w:t>
      </w:r>
    </w:p>
    <w:p/>
    <w:p>
      <w:r>
        <w:t>• Individuals searching for houses to rent or buy</w:t>
      </w:r>
    </w:p>
    <w:p>
      <w:r>
        <w:t>• Property agents</w:t>
      </w:r>
    </w:p>
    <w:p>
      <w:r>
        <w:t>• Students looking for accommodation</w:t>
      </w:r>
    </w:p>
    <w:p>
      <w:r>
        <w:t>• Real estate businesses</w:t>
      </w:r>
    </w:p>
    <w:p/>
    <w:p>
      <w:pPr>
        <w:pStyle w:val="Heading2"/>
      </w:pPr>
      <w:r>
        <w:t>5. Core Features</w:t>
      </w:r>
    </w:p>
    <w:p/>
    <w:p>
      <w:r>
        <w:t>1. User Registration and Login</w:t>
      </w:r>
    </w:p>
    <w:p>
      <w:r>
        <w:t>2. Property Listings Display</w:t>
      </w:r>
    </w:p>
    <w:p>
      <w:r>
        <w:t>3. Property Details View</w:t>
      </w:r>
    </w:p>
    <w:p>
      <w:r>
        <w:t>4. Save Properties to Favorites</w:t>
      </w:r>
    </w:p>
    <w:p>
      <w:r>
        <w:t>5. User Profile Management</w:t>
      </w:r>
    </w:p>
    <w:p>
      <w:r>
        <w:t>6. CRUD Operations for Property Data</w:t>
      </w:r>
    </w:p>
    <w:p/>
    <w:p>
      <w:pPr>
        <w:pStyle w:val="Heading2"/>
      </w:pPr>
      <w:r>
        <w:t>6. Technology Stack</w:t>
      </w:r>
    </w:p>
    <w:p/>
    <w:p>
      <w:r>
        <w:t>• Android Studio</w:t>
      </w:r>
    </w:p>
    <w:p>
      <w:r>
        <w:t>• Java Programming Language</w:t>
      </w:r>
    </w:p>
    <w:p>
      <w:r>
        <w:t>• XML Layouts for UI Design</w:t>
      </w:r>
    </w:p>
    <w:p>
      <w:r>
        <w:t>• SQLite Database</w:t>
      </w:r>
    </w:p>
    <w:p>
      <w:r>
        <w:t>• GitHub for Version Control</w:t>
      </w:r>
    </w:p>
    <w:p/>
    <w:p>
      <w:pPr>
        <w:pStyle w:val="Heading2"/>
      </w:pPr>
      <w:r>
        <w:t>7. System Architecture</w:t>
      </w:r>
    </w:p>
    <w:p/>
    <w:p>
      <w:r>
        <w:t xml:space="preserve">The application follows a simple mobile architecture where the Android application interacts </w:t>
      </w:r>
    </w:p>
    <w:p>
      <w:r>
        <w:t xml:space="preserve">with a local SQLite database. The app contains activities and fragments for user interaction, </w:t>
      </w:r>
    </w:p>
    <w:p>
      <w:r>
        <w:t>a database helper class for data management, and model classes for representing properties and users.</w:t>
      </w:r>
    </w:p>
    <w:p/>
    <w:p>
      <w:pPr>
        <w:pStyle w:val="Heading2"/>
      </w:pPr>
      <w:r>
        <w:t>8. Expected Outcomes</w:t>
      </w:r>
    </w:p>
    <w:p/>
    <w:p>
      <w:r>
        <w:t>• A fully functional Android mobile application.</w:t>
      </w:r>
    </w:p>
    <w:p>
      <w:r>
        <w:t>• Users can view property listings and details.</w:t>
      </w:r>
    </w:p>
    <w:p>
      <w:r>
        <w:t>• The application demonstrates CRUD operations.</w:t>
      </w:r>
    </w:p>
    <w:p>
      <w:r>
        <w:t>• The project showcases Android development skills using Java and SQLite.</w:t>
      </w:r>
    </w:p>
    <w:p/>
    <w:p>
      <w:pPr>
        <w:pStyle w:val="Heading2"/>
      </w:pPr>
      <w:r>
        <w:t>9. Conclusion</w:t>
      </w:r>
    </w:p>
    <w:p/>
    <w:p>
      <w:r>
        <w:t xml:space="preserve">The House Hunting Mobile Application aims to simplify the process of searching for houses. </w:t>
      </w:r>
    </w:p>
    <w:p>
      <w:r>
        <w:t xml:space="preserve">By integrating property listings, user interaction, and database functionality, the application </w:t>
      </w:r>
    </w:p>
    <w:p>
      <w:r>
        <w:t>provides a practical solution for modern property searching using mobile technology.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